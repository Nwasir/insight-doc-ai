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E86C" w14:textId="77777777" w:rsidR="009D6D2E" w:rsidRDefault="00000000">
      <w:pPr>
        <w:pStyle w:val="Heading1"/>
      </w:pPr>
      <w:r>
        <w:t>Techline Africa — Company &amp; Website Plan</w:t>
      </w:r>
    </w:p>
    <w:p w14:paraId="4BCE60BC" w14:textId="77777777" w:rsidR="009D6D2E" w:rsidRDefault="00000000">
      <w:pPr>
        <w:pStyle w:val="Heading2"/>
      </w:pPr>
      <w:r>
        <w:t>🏢 Company Overview</w:t>
      </w:r>
    </w:p>
    <w:p w14:paraId="4761DC8C" w14:textId="77777777" w:rsidR="009D6D2E" w:rsidRDefault="00000000">
      <w:r>
        <w:br/>
        <w:t>Name: Techline Africa</w:t>
      </w:r>
      <w:r>
        <w:br/>
        <w:t>Founders:</w:t>
      </w:r>
      <w:r>
        <w:br/>
        <w:t>- Nnanna Uko — Software Developer, Data Entry Specialist, Future AI Engineer</w:t>
      </w:r>
      <w:r>
        <w:br/>
        <w:t>Team Member:</w:t>
      </w:r>
      <w:r>
        <w:br/>
        <w:t>- [Brother’s Name] Uko — Social Media Marketer, Virtual Assistant, Student of Applied Business Management</w:t>
      </w:r>
      <w:r>
        <w:br/>
      </w:r>
      <w:r>
        <w:br/>
        <w:t>Nature of Collaboration:</w:t>
      </w:r>
      <w:r>
        <w:br/>
        <w:t>Techline Africa is owned by Nnanna Uko, while [Brother’s Name] volunteers part-time to build experience and strengthen his resume.</w:t>
      </w:r>
      <w:r>
        <w:br/>
      </w:r>
    </w:p>
    <w:p w14:paraId="1056AEF2" w14:textId="77777777" w:rsidR="009D6D2E" w:rsidRDefault="00000000">
      <w:pPr>
        <w:pStyle w:val="Heading2"/>
      </w:pPr>
      <w:r>
        <w:t>🌍 Vision Statement</w:t>
      </w:r>
    </w:p>
    <w:p w14:paraId="68822359" w14:textId="77777777" w:rsidR="009D6D2E" w:rsidRDefault="00000000">
      <w:r>
        <w:t>To empower individuals and small businesses across Africa and beyond with innovative, affordable, and ethical technology solutions that drive digital growth and opportunity.</w:t>
      </w:r>
    </w:p>
    <w:p w14:paraId="6392F854" w14:textId="77777777" w:rsidR="009D6D2E" w:rsidRDefault="00000000">
      <w:pPr>
        <w:pStyle w:val="Heading2"/>
      </w:pPr>
      <w:r>
        <w:t>🎯 Mission Statement</w:t>
      </w:r>
    </w:p>
    <w:p w14:paraId="184D970B" w14:textId="77777777" w:rsidR="009D6D2E" w:rsidRDefault="00000000">
      <w:r>
        <w:br/>
        <w:t>Techline Africa bridges the gap between technology and opportunity. We aim to:</w:t>
      </w:r>
      <w:r>
        <w:br/>
        <w:t>- Deliver professional data entry, web design, and AI-based software solutions</w:t>
      </w:r>
      <w:r>
        <w:br/>
        <w:t>- Mentor and train aspiring professionals in tech and business skills</w:t>
      </w:r>
      <w:r>
        <w:br/>
        <w:t>- Build a platform where recruiters and clients can find verified talents trained under Techline Africa</w:t>
      </w:r>
      <w:r>
        <w:br/>
      </w:r>
    </w:p>
    <w:p w14:paraId="73A84361" w14:textId="77777777" w:rsidR="009D6D2E" w:rsidRDefault="00000000">
      <w:pPr>
        <w:pStyle w:val="Heading2"/>
      </w:pPr>
      <w:r>
        <w:t>🧠 AI Philosophy — Our Friend in Innovation</w:t>
      </w:r>
    </w:p>
    <w:p w14:paraId="192DDDE5" w14:textId="77777777" w:rsidR="009D6D2E" w:rsidRDefault="00000000">
      <w:r>
        <w:br/>
        <w:t>At Techline Africa, we believe in using Artificial Intelligence as a friend and collaborator — not a replacement for human creativity.</w:t>
      </w:r>
      <w:r>
        <w:br/>
        <w:t>We integrate AI tools and technologies to work smarter, automate routine tasks, and deliver faster, data-driven results for our clients.</w:t>
      </w:r>
      <w:r>
        <w:br/>
        <w:t>Whether in data analysis, design optimization, or process automation, AI helps us achieve precision, efficiency, and excellence in everything we do.</w:t>
      </w:r>
      <w:r>
        <w:br/>
      </w:r>
    </w:p>
    <w:p w14:paraId="0FA66533" w14:textId="77777777" w:rsidR="009D6D2E" w:rsidRDefault="00000000">
      <w:pPr>
        <w:pStyle w:val="Heading2"/>
      </w:pPr>
      <w:r>
        <w:lastRenderedPageBreak/>
        <w:t>⚙️ Core Services</w:t>
      </w:r>
    </w:p>
    <w:p w14:paraId="7D85022E" w14:textId="77777777" w:rsidR="009D6D2E" w:rsidRDefault="00000000">
      <w:r>
        <w:br/>
        <w:t>• Data &amp; Virtual Assistance</w:t>
      </w:r>
      <w:r>
        <w:br/>
        <w:t>• Software &amp; Web Development</w:t>
      </w:r>
      <w:r>
        <w:br/>
        <w:t>• AI &amp; Automation (Emerging)</w:t>
      </w:r>
      <w:r>
        <w:br/>
        <w:t>• Social Media &amp; Digital Marketing</w:t>
      </w:r>
      <w:r>
        <w:br/>
        <w:t>• Training &amp; Mentorship (Future Expansion)</w:t>
      </w:r>
      <w:r>
        <w:br/>
        <w:t>• Recruitment Network (Long-Term Vision)</w:t>
      </w:r>
      <w:r>
        <w:br/>
      </w:r>
    </w:p>
    <w:p w14:paraId="72B1A8CD" w14:textId="77777777" w:rsidR="009D6D2E" w:rsidRDefault="00000000">
      <w:pPr>
        <w:pStyle w:val="Heading2"/>
      </w:pPr>
      <w:r>
        <w:t>🧩 Website Plan (Single-Page Design)</w:t>
      </w:r>
    </w:p>
    <w:p w14:paraId="24A5B7B0" w14:textId="77777777" w:rsidR="009D6D2E" w:rsidRDefault="00000000">
      <w:r>
        <w:br/>
        <w:t>The website will use a single-page layout (smooth scrolling between sections without page reloads). Sections include:</w:t>
      </w:r>
      <w:r>
        <w:br/>
        <w:t>- Header / Navigation</w:t>
      </w:r>
      <w:r>
        <w:br/>
        <w:t>- Hero Section</w:t>
      </w:r>
      <w:r>
        <w:br/>
        <w:t>- About Us</w:t>
      </w:r>
      <w:r>
        <w:br/>
        <w:t>- Services</w:t>
      </w:r>
      <w:r>
        <w:br/>
        <w:t>- Portfolio / Projects</w:t>
      </w:r>
      <w:r>
        <w:br/>
        <w:t>- Testimonials (Future)</w:t>
      </w:r>
      <w:r>
        <w:br/>
        <w:t>- Contact Section</w:t>
      </w:r>
      <w:r>
        <w:br/>
      </w:r>
      <w:r>
        <w:br/>
      </w:r>
      <w:r w:rsidRPr="00267ED5">
        <w:rPr>
          <w:b/>
          <w:bCs/>
        </w:rPr>
        <w:t>Additional Features (During Creation):</w:t>
      </w:r>
      <w:r>
        <w:br/>
        <w:t>- Responsive, modern design</w:t>
      </w:r>
      <w:r>
        <w:br/>
        <w:t>- Contact form integrated via Formspree (email + WhatsApp)</w:t>
      </w:r>
      <w:r>
        <w:br/>
        <w:t>- Basic Chatbot for Q&amp;A support (Tidio or BotPress Widget) — assists visitors with FAQs and basic navigation when the team is offline.</w:t>
      </w:r>
      <w:r>
        <w:br/>
        <w:t>- Smooth animations and clear call-to-action buttons</w:t>
      </w:r>
      <w:r>
        <w:br/>
      </w:r>
    </w:p>
    <w:p w14:paraId="04848E1E" w14:textId="77777777" w:rsidR="009D6D2E" w:rsidRDefault="00000000">
      <w:pPr>
        <w:pStyle w:val="Heading2"/>
      </w:pPr>
      <w:r>
        <w:t>💼 Featured Projects</w:t>
      </w:r>
    </w:p>
    <w:p w14:paraId="6C4CCAB2" w14:textId="77777777" w:rsidR="009D6D2E" w:rsidRDefault="00000000">
      <w:r>
        <w:br/>
        <w:t>🌦️ Energy &amp; Weather Data Analysis Dashboard — Built a data pipeline using NOAA and EIA APIs to analyze energy usage across 5 U.S. cities.</w:t>
      </w:r>
      <w:r>
        <w:br/>
        <w:t>Skills: Python, Pandas, Matplotlib, Data APIs.</w:t>
      </w:r>
      <w:r>
        <w:br/>
      </w:r>
      <w:r>
        <w:br/>
        <w:t>📞 Telecom Customer Churn Prediction — Developed a machine learning model to predict customer churn and visualize feature importance.</w:t>
      </w:r>
      <w:r>
        <w:br/>
        <w:t>Skills: Scikit-learn, Streamlit, Logistic Regression.</w:t>
      </w:r>
      <w:r>
        <w:br/>
      </w:r>
      <w:r>
        <w:br/>
        <w:t>💻 Inventory Management System — Built a full-stack app with authentication and dynamic templates.</w:t>
      </w:r>
      <w:r>
        <w:br/>
      </w:r>
      <w:r>
        <w:lastRenderedPageBreak/>
        <w:t>Skills: Node.js (previous), transitioning to Python backend for future scalability.</w:t>
      </w:r>
      <w:r>
        <w:br/>
      </w:r>
    </w:p>
    <w:p w14:paraId="5908F889" w14:textId="77777777" w:rsidR="009D6D2E" w:rsidRDefault="00000000">
      <w:pPr>
        <w:pStyle w:val="Heading2"/>
      </w:pPr>
      <w:r>
        <w:t>💌 Contact Form Setup</w:t>
      </w:r>
    </w:p>
    <w:p w14:paraId="483392EF" w14:textId="77777777" w:rsidR="009D6D2E" w:rsidRDefault="00000000">
      <w:r>
        <w:br/>
        <w:t>- Uses Formspree for email submission (free plan, up to 50 messages/month).</w:t>
      </w:r>
      <w:r>
        <w:br/>
        <w:t>- Confirmation message after sending: "Thank you! Your message has been sent successfully. Techline Africa will get back to you soon."</w:t>
      </w:r>
      <w:r>
        <w:br/>
        <w:t>- Includes WhatsApp and direct email links for quick contact.</w:t>
      </w:r>
      <w:r>
        <w:br/>
      </w:r>
    </w:p>
    <w:p w14:paraId="7D98BBA1" w14:textId="77777777" w:rsidR="009D6D2E" w:rsidRDefault="00000000">
      <w:pPr>
        <w:pStyle w:val="Heading2"/>
      </w:pPr>
      <w:r>
        <w:t>📈 Form Handling and Growth Plan</w:t>
      </w:r>
    </w:p>
    <w:p w14:paraId="67630366" w14:textId="77777777" w:rsidR="009D6D2E" w:rsidRDefault="00000000">
      <w:r>
        <w:br/>
        <w:t>| Stage | Traffic | Platform | Cost |</w:t>
      </w:r>
      <w:r>
        <w:br/>
        <w:t>|--------|----------|-----------|------|</w:t>
      </w:r>
      <w:r>
        <w:br/>
        <w:t>| Launch Phase | &lt;50 contacts/month | Formspree (Free Plan) | Free |</w:t>
      </w:r>
      <w:r>
        <w:br/>
        <w:t>| Growth Phase | 50–300 contacts/month | Web3Forms or Formspree Upgrade | $0–$12/month |</w:t>
      </w:r>
      <w:r>
        <w:br/>
        <w:t>| Expansion Phase | 300+ contacts/month | Self-hosted (Python + SMTP or SendGrid) | Hosting only |</w:t>
      </w:r>
      <w:r>
        <w:br/>
      </w:r>
    </w:p>
    <w:p w14:paraId="5C866041" w14:textId="77777777" w:rsidR="009D6D2E" w:rsidRDefault="00000000">
      <w:pPr>
        <w:pStyle w:val="Heading2"/>
      </w:pPr>
      <w:r>
        <w:t>🔒 Future Backend Upgrade Plan (Python-Based)</w:t>
      </w:r>
    </w:p>
    <w:p w14:paraId="2A2795A6" w14:textId="77777777" w:rsidR="009D6D2E" w:rsidRDefault="00000000">
      <w:r>
        <w:br/>
        <w:t>- Build backend with Python + Flask or FastAPI for lightweight, secure handling of form submissions.</w:t>
      </w:r>
      <w:r>
        <w:br/>
        <w:t>- Create /contact POST route to send form data via SMTP (using smtplib or SendGrid).</w:t>
      </w:r>
      <w:r>
        <w:br/>
        <w:t>- Implement logging for all incoming messages and leads.</w:t>
      </w:r>
      <w:r>
        <w:br/>
        <w:t>- Store contacts and messages in a simple PostgreSQL or SQLite database (optional for growth).</w:t>
      </w:r>
      <w:r>
        <w:br/>
        <w:t>- Enable API endpoints for future AI Chatbot Assistant and Recruitment Portal integration.</w:t>
      </w:r>
      <w:r>
        <w:br/>
      </w:r>
    </w:p>
    <w:p w14:paraId="4BA4DAB2" w14:textId="77777777" w:rsidR="009D6D2E" w:rsidRDefault="00000000">
      <w:pPr>
        <w:pStyle w:val="Heading2"/>
      </w:pPr>
      <w:r>
        <w:t>🤖 Future Integrations</w:t>
      </w:r>
    </w:p>
    <w:p w14:paraId="0E66ACE4" w14:textId="77777777" w:rsidR="009D6D2E" w:rsidRDefault="00000000">
      <w:r>
        <w:br/>
        <w:t>- AI Chatbot Assistant (Python-Powered): Upgrade from the basic chatbot to a trained AI assistant using your custom model deployed via FastAPI + Hugging Face Transformers, capable of providing intelligent customer support and lead capture.</w:t>
      </w:r>
      <w:r>
        <w:br/>
        <w:t>- Recruitment Portal: Python-based web app for verified professionals trained or mentored under Techline Africa.</w:t>
      </w:r>
      <w:r>
        <w:br/>
        <w:t>- Learning Hub: Flask-based microservice for mentorship content, tutorials, and online sessions.</w:t>
      </w:r>
      <w:r>
        <w:br/>
      </w:r>
    </w:p>
    <w:p w14:paraId="14037295" w14:textId="77777777" w:rsidR="009D6D2E" w:rsidRDefault="00000000">
      <w:pPr>
        <w:pStyle w:val="Heading2"/>
      </w:pPr>
      <w:r>
        <w:lastRenderedPageBreak/>
        <w:t>📊 Long-Term Goals</w:t>
      </w:r>
    </w:p>
    <w:p w14:paraId="634F8A1B" w14:textId="77777777" w:rsidR="009D6D2E" w:rsidRDefault="00000000">
      <w:r>
        <w:br/>
        <w:t>1. Build credibility by showcasing projects</w:t>
      </w:r>
      <w:r>
        <w:br/>
        <w:t>2. Secure contracts and freelance work</w:t>
      </w:r>
      <w:r>
        <w:br/>
        <w:t>3. Train and collaborate with junior professionals</w:t>
      </w:r>
      <w:r>
        <w:br/>
        <w:t>4. Create a network for tech and business growth in Africa</w:t>
      </w:r>
      <w:r>
        <w:br/>
        <w:t>5. Launch Techline Africa as a recognized brand in the African tech ecosystem</w:t>
      </w:r>
      <w:r>
        <w:br/>
      </w:r>
    </w:p>
    <w:p w14:paraId="7D720EB0" w14:textId="77777777" w:rsidR="009D6D2E" w:rsidRDefault="00000000">
      <w:pPr>
        <w:pStyle w:val="Heading2"/>
      </w:pPr>
      <w:r>
        <w:t>🧭 Summary of Next Steps</w:t>
      </w:r>
    </w:p>
    <w:p w14:paraId="59D3E205" w14:textId="77777777" w:rsidR="006813F6" w:rsidRDefault="00000000">
      <w:r>
        <w:br/>
        <w:t>1. Finalize branding (logo, color palette, domain)</w:t>
      </w:r>
      <w:r>
        <w:br/>
        <w:t>2. Build the single-page portfolio website</w:t>
      </w:r>
      <w:r>
        <w:br/>
        <w:t>3. Connect the contact form with Formspree</w:t>
      </w:r>
      <w:r>
        <w:br/>
        <w:t>4. Add social and WhatsApp links</w:t>
      </w:r>
      <w:r>
        <w:br/>
        <w:t>5. Test message delivery and reply flow</w:t>
      </w:r>
      <w:r>
        <w:br/>
        <w:t>6. Set up basic chatbot for Q&amp;A assistance</w:t>
      </w:r>
      <w:r>
        <w:br/>
        <w:t>7. Begin marketing via social media (managed by your brother)</w:t>
      </w:r>
      <w:r>
        <w:br/>
        <w:t>8. Expand to training and recruitment services</w:t>
      </w:r>
      <w:r>
        <w:br/>
        <w:t>9. Develop advanced AI chatbot assistant (Python-based future phase)</w:t>
      </w:r>
    </w:p>
    <w:p w14:paraId="0844F739" w14:textId="77777777" w:rsidR="006813F6" w:rsidRDefault="006813F6"/>
    <w:p w14:paraId="4AF7BF13" w14:textId="77777777" w:rsidR="006813F6" w:rsidRPr="006813F6" w:rsidRDefault="006813F6" w:rsidP="006813F6">
      <w:pPr>
        <w:rPr>
          <w:rFonts w:asciiTheme="majorHAnsi" w:hAnsiTheme="majorHAnsi" w:cstheme="majorHAnsi"/>
          <w:b/>
          <w:bCs/>
          <w:color w:val="0070C0"/>
          <w:sz w:val="26"/>
          <w:szCs w:val="26"/>
        </w:rPr>
      </w:pPr>
      <w:r w:rsidRPr="006813F6">
        <w:rPr>
          <w:rFonts w:ascii="Segoe UI Emoji" w:hAnsi="Segoe UI Emoji" w:cs="Segoe UI Emoji"/>
          <w:b/>
          <w:bCs/>
          <w:color w:val="0070C0"/>
          <w:sz w:val="26"/>
          <w:szCs w:val="26"/>
        </w:rPr>
        <w:t>🔒</w:t>
      </w:r>
      <w:r w:rsidRPr="006813F6">
        <w:rPr>
          <w:rFonts w:asciiTheme="majorHAnsi" w:hAnsiTheme="majorHAnsi" w:cstheme="majorHAnsi"/>
          <w:b/>
          <w:bCs/>
          <w:color w:val="0070C0"/>
          <w:sz w:val="26"/>
          <w:szCs w:val="26"/>
        </w:rPr>
        <w:t xml:space="preserve"> Privacy &amp; Data Policy</w:t>
      </w:r>
    </w:p>
    <w:p w14:paraId="1D6A222F" w14:textId="77777777" w:rsidR="006813F6" w:rsidRPr="006813F6" w:rsidRDefault="006813F6" w:rsidP="006813F6">
      <w:r w:rsidRPr="006813F6">
        <w:rPr>
          <w:b/>
          <w:bCs/>
        </w:rPr>
        <w:t>Purpose:</w:t>
      </w:r>
      <w:r w:rsidRPr="006813F6">
        <w:br/>
        <w:t>To assure visitors that their personal data, messages, and feedback are handled securely and ethically.</w:t>
      </w:r>
    </w:p>
    <w:p w14:paraId="0BAE163B" w14:textId="77777777" w:rsidR="006813F6" w:rsidRPr="006813F6" w:rsidRDefault="006813F6" w:rsidP="006813F6">
      <w:r w:rsidRPr="006813F6">
        <w:rPr>
          <w:b/>
          <w:bCs/>
        </w:rPr>
        <w:t>Key Points:</w:t>
      </w:r>
    </w:p>
    <w:p w14:paraId="30978EE8" w14:textId="77777777" w:rsidR="006813F6" w:rsidRPr="006813F6" w:rsidRDefault="006813F6" w:rsidP="006813F6">
      <w:pPr>
        <w:numPr>
          <w:ilvl w:val="0"/>
          <w:numId w:val="10"/>
        </w:numPr>
      </w:pPr>
      <w:r w:rsidRPr="006813F6">
        <w:t xml:space="preserve">All information submitted via the contact form or feedback form is </w:t>
      </w:r>
      <w:r w:rsidRPr="006813F6">
        <w:rPr>
          <w:b/>
          <w:bCs/>
        </w:rPr>
        <w:t>confidential</w:t>
      </w:r>
      <w:r w:rsidRPr="006813F6">
        <w:t>.</w:t>
      </w:r>
    </w:p>
    <w:p w14:paraId="415219F8" w14:textId="77777777" w:rsidR="006813F6" w:rsidRPr="006813F6" w:rsidRDefault="006813F6" w:rsidP="006813F6">
      <w:pPr>
        <w:numPr>
          <w:ilvl w:val="0"/>
          <w:numId w:val="10"/>
        </w:numPr>
      </w:pPr>
      <w:r w:rsidRPr="006813F6">
        <w:t xml:space="preserve">Data is </w:t>
      </w:r>
      <w:r w:rsidRPr="006813F6">
        <w:rPr>
          <w:b/>
          <w:bCs/>
        </w:rPr>
        <w:t>only used to respond to inquiries or improve services</w:t>
      </w:r>
      <w:r w:rsidRPr="006813F6">
        <w:t>; it is not shared with third parties without consent.</w:t>
      </w:r>
    </w:p>
    <w:p w14:paraId="05BB2812" w14:textId="77777777" w:rsidR="006813F6" w:rsidRPr="006813F6" w:rsidRDefault="006813F6" w:rsidP="006813F6">
      <w:pPr>
        <w:numPr>
          <w:ilvl w:val="0"/>
          <w:numId w:val="10"/>
        </w:numPr>
      </w:pPr>
      <w:r w:rsidRPr="006813F6">
        <w:t xml:space="preserve">Email addresses, phone numbers, and names are stored securely in </w:t>
      </w:r>
      <w:proofErr w:type="spellStart"/>
      <w:r w:rsidRPr="006813F6">
        <w:t>Formspree</w:t>
      </w:r>
      <w:proofErr w:type="spellEnd"/>
      <w:r w:rsidRPr="006813F6">
        <w:t xml:space="preserve"> or your Python backend database.</w:t>
      </w:r>
    </w:p>
    <w:p w14:paraId="77FD005F" w14:textId="77777777" w:rsidR="006813F6" w:rsidRPr="006813F6" w:rsidRDefault="006813F6" w:rsidP="006813F6">
      <w:pPr>
        <w:numPr>
          <w:ilvl w:val="0"/>
          <w:numId w:val="10"/>
        </w:numPr>
      </w:pPr>
      <w:r w:rsidRPr="006813F6">
        <w:t xml:space="preserve">Visitors can request deletion of their data at any time by contacting </w:t>
      </w:r>
      <w:proofErr w:type="spellStart"/>
      <w:r w:rsidRPr="006813F6">
        <w:t>Techline</w:t>
      </w:r>
      <w:proofErr w:type="spellEnd"/>
      <w:r w:rsidRPr="006813F6">
        <w:t xml:space="preserve"> Africa.</w:t>
      </w:r>
    </w:p>
    <w:p w14:paraId="40042171" w14:textId="77777777" w:rsidR="006813F6" w:rsidRPr="006813F6" w:rsidRDefault="006813F6" w:rsidP="006813F6">
      <w:pPr>
        <w:numPr>
          <w:ilvl w:val="0"/>
          <w:numId w:val="10"/>
        </w:numPr>
      </w:pPr>
      <w:r w:rsidRPr="006813F6">
        <w:t xml:space="preserve">The website complies with general </w:t>
      </w:r>
      <w:r w:rsidRPr="006813F6">
        <w:rPr>
          <w:b/>
          <w:bCs/>
        </w:rPr>
        <w:t xml:space="preserve">data </w:t>
      </w:r>
      <w:proofErr w:type="gramStart"/>
      <w:r w:rsidRPr="006813F6">
        <w:rPr>
          <w:b/>
          <w:bCs/>
        </w:rPr>
        <w:t>protection best practices</w:t>
      </w:r>
      <w:proofErr w:type="gramEnd"/>
      <w:r w:rsidRPr="006813F6">
        <w:t xml:space="preserve"> and encourages ethical AI usage in data handling.</w:t>
      </w:r>
    </w:p>
    <w:p w14:paraId="7983B94C" w14:textId="77777777" w:rsidR="006813F6" w:rsidRPr="006813F6" w:rsidRDefault="006813F6" w:rsidP="006813F6">
      <w:r w:rsidRPr="006813F6">
        <w:rPr>
          <w:b/>
          <w:bCs/>
        </w:rPr>
        <w:t>Implementation:</w:t>
      </w:r>
    </w:p>
    <w:p w14:paraId="4D68A33A" w14:textId="77777777" w:rsidR="006813F6" w:rsidRPr="006813F6" w:rsidRDefault="006813F6" w:rsidP="006813F6">
      <w:pPr>
        <w:numPr>
          <w:ilvl w:val="0"/>
          <w:numId w:val="11"/>
        </w:numPr>
      </w:pPr>
      <w:r w:rsidRPr="006813F6">
        <w:lastRenderedPageBreak/>
        <w:t xml:space="preserve">Add a short </w:t>
      </w:r>
      <w:r w:rsidRPr="006813F6">
        <w:rPr>
          <w:b/>
          <w:bCs/>
        </w:rPr>
        <w:t>link at the bottom of the website footer</w:t>
      </w:r>
      <w:r w:rsidRPr="006813F6">
        <w:t xml:space="preserve"> labeled “Privacy &amp; Data Policy” that opens this section or a popup.</w:t>
      </w:r>
    </w:p>
    <w:p w14:paraId="424AC368" w14:textId="77777777" w:rsidR="006813F6" w:rsidRPr="006813F6" w:rsidRDefault="006813F6" w:rsidP="006813F6">
      <w:pPr>
        <w:numPr>
          <w:ilvl w:val="0"/>
          <w:numId w:val="11"/>
        </w:numPr>
      </w:pPr>
      <w:r w:rsidRPr="006813F6">
        <w:t>Ensure all backend form handling follows encryption and secure storage practices.</w:t>
      </w:r>
    </w:p>
    <w:p w14:paraId="1BAA70D3" w14:textId="3092BC0C" w:rsidR="009D6D2E" w:rsidRDefault="00000000">
      <w:r>
        <w:br/>
      </w:r>
    </w:p>
    <w:sectPr w:rsidR="009D6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53EE2"/>
    <w:multiLevelType w:val="multilevel"/>
    <w:tmpl w:val="6B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226A1"/>
    <w:multiLevelType w:val="multilevel"/>
    <w:tmpl w:val="510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21252">
    <w:abstractNumId w:val="8"/>
  </w:num>
  <w:num w:numId="2" w16cid:durableId="484277638">
    <w:abstractNumId w:val="6"/>
  </w:num>
  <w:num w:numId="3" w16cid:durableId="1720589741">
    <w:abstractNumId w:val="5"/>
  </w:num>
  <w:num w:numId="4" w16cid:durableId="1450397051">
    <w:abstractNumId w:val="4"/>
  </w:num>
  <w:num w:numId="5" w16cid:durableId="213465202">
    <w:abstractNumId w:val="7"/>
  </w:num>
  <w:num w:numId="6" w16cid:durableId="2068987684">
    <w:abstractNumId w:val="3"/>
  </w:num>
  <w:num w:numId="7" w16cid:durableId="1246693409">
    <w:abstractNumId w:val="2"/>
  </w:num>
  <w:num w:numId="8" w16cid:durableId="1550066123">
    <w:abstractNumId w:val="1"/>
  </w:num>
  <w:num w:numId="9" w16cid:durableId="20597645">
    <w:abstractNumId w:val="0"/>
  </w:num>
  <w:num w:numId="10" w16cid:durableId="1948811133">
    <w:abstractNumId w:val="9"/>
  </w:num>
  <w:num w:numId="11" w16cid:durableId="1511019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ED5"/>
    <w:rsid w:val="0029639D"/>
    <w:rsid w:val="00326F90"/>
    <w:rsid w:val="006813F6"/>
    <w:rsid w:val="009D6D2E"/>
    <w:rsid w:val="00AA1D8D"/>
    <w:rsid w:val="00B47730"/>
    <w:rsid w:val="00CB0664"/>
    <w:rsid w:val="00E20D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142A2"/>
  <w14:defaultImageDpi w14:val="300"/>
  <w15:docId w15:val="{7F1B901E-C310-4D61-AAD5-2E049202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Uko, Nnanna</cp:lastModifiedBy>
  <cp:revision>3</cp:revision>
  <dcterms:created xsi:type="dcterms:W3CDTF">2025-11-08T12:44:00Z</dcterms:created>
  <dcterms:modified xsi:type="dcterms:W3CDTF">2025-11-08T13:29:00Z</dcterms:modified>
  <cp:category/>
</cp:coreProperties>
</file>